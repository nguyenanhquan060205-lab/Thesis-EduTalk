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Thông tin các ngành đào tạo HUIT</w:t>
      </w:r>
    </w:p>
    <w:p>
      <w:pPr>
        <w:pStyle w:val="Heading2"/>
      </w:pPr>
      <w:r>
        <w:t>7540101</w:t>
      </w:r>
    </w:p>
    <w:p>
      <w:r>
        <w:rPr>
          <w:b w:val="0"/>
        </w:rPr>
        <w:t>Công nghệ thực phẩm</w:t>
      </w:r>
    </w:p>
    <w:p>
      <w:r>
        <w:rPr>
          <w:i/>
        </w:rPr>
        <w:t>https://foodtech.huit.edu.vn/TrainDetail.aspx?id=274</w:t>
      </w:r>
    </w:p>
    <w:p>
      <w:r>
        <w:t>Tổng quan ngành CNTP: https://foodtech.huit.edu.vn/TrainDetail.aspx?id=286</w:t>
      </w:r>
    </w:p>
    <w:p>
      <w:r>
        <w:t>Chuẩn đầu ra chương trình đào tạo ngành CNTP: https://foodtech.huit.edu.vn/Upload/file/Chuong%20trinh%20dao%20tao/CNTP_2024_2/()7a_%20Chuan%20dau%20ra%20nganh%20CNTP%20K_15%20-%20cap%201.pdf</w:t>
      </w:r>
    </w:p>
    <w:p>
      <w:r>
        <w:rPr>
          <w:b w:val="0"/>
        </w:rPr>
        <w:t>Tiến độ đào tạo chung ngành CNTP:</w:t>
      </w:r>
    </w:p>
    <w:p>
      <w:r>
        <w:t>Trình độ kĩ sư: https://foodtech.huit.edu.vn/Upload/file/Chuong%20trinh%20dao%20tao/CNTP%202024/3_tien%20do%20dao%20tao%20chung%20nganh%20CNTP_K15%20(ky%20su).pdf</w:t>
      </w:r>
    </w:p>
    <w:p>
      <w:r>
        <w:t>trình độ cử nhân: https://foodtech.huit.edu.vn/Upload/file/Chuong%20trinh%20dao%20tao/CNTP%202024/2_tien%20do%20dao%20tao%20chung%20nganh%20CNTP_K15%20(c%E1%BB%AD%20nh%C3%A2n).pdf</w:t>
      </w:r>
    </w:p>
    <w:p>
      <w:r>
        <w:rPr>
          <w:b w:val="0"/>
        </w:rPr>
        <w:t>Tiến độ đào tạo theo học kỳ ngành CNTP:</w:t>
      </w:r>
    </w:p>
    <w:p>
      <w:r>
        <w:t>Trình độ kĩ sư: https://foodtech.huit.edu.vn/Upload/file/Chuong%20trinh%20dao%20tao/CNTP%202024/4_tien%20do%20dao%20tao%20theo%20hoc%20ky_K15%20(ki%20su).pdf</w:t>
      </w:r>
    </w:p>
    <w:p>
      <w:r>
        <w:t>trình độ cử nhân: https://foodtech.huit.edu.vn/Upload/file/Chuong%20trinh%20dao%20tao/CNTP%202024/1_%20tien%20do%20dao%20tao%20theo%20hoc%20ky_K15%20(cu%20nhan).pdf</w:t>
      </w:r>
    </w:p>
    <w:p>
      <w:r>
        <w:t>Phương thức tuyển sinh và tổ hợp xét tuyển  ngành CNTP: https://ts.huit.edu.vn/tin-tuyen-sinh/thong-tin-tuyen-sinh-dai-hoc-nam-2026</w:t>
      </w:r>
    </w:p>
    <w:p>
      <w:pPr>
        <w:pStyle w:val="Heading2"/>
      </w:pPr>
      <w:r>
        <w:t>7540106</w:t>
      </w:r>
    </w:p>
    <w:p>
      <w:r>
        <w:rPr>
          <w:b w:val="0"/>
        </w:rPr>
        <w:t>Đảm bảo chất lượng &amp; ATTP</w:t>
      </w:r>
    </w:p>
    <w:p>
      <w:r>
        <w:rPr>
          <w:i/>
        </w:rPr>
        <w:t>https://foodtech.huit.edu.vn/TrainDetail.aspx?id=273</w:t>
      </w:r>
    </w:p>
    <w:p>
      <w:r>
        <w:rPr>
          <w:b w:val="0"/>
        </w:rPr>
        <w:t>Tổng quan ngành ĐBCL và ATTP:</w:t>
      </w:r>
    </w:p>
    <w:p>
      <w:r>
        <w:rPr>
          <w:i/>
        </w:rPr>
        <w:t>https://foodtech.huit.edu.vn/TrainDetail.aspx?id=287</w:t>
      </w:r>
    </w:p>
    <w:p>
      <w:r>
        <w:rPr>
          <w:b w:val="0"/>
        </w:rPr>
        <w:t>Chuẩn đầu ra chương trình đào tạo ngành ĐBCL và ATTP:</w:t>
      </w:r>
    </w:p>
    <w:p>
      <w:r>
        <w:rPr>
          <w:i/>
        </w:rPr>
        <w:t>https://foodtech.huit.edu.vn/Upload/file/Chuong%20trinh%20dao%20tao/DBCL%20ATTP%202024/Mau%207a_%20Chuan%20dau%20ra%20nganh%20DBCL%20K_15_17_09_24.pdf</w:t>
      </w:r>
    </w:p>
    <w:p>
      <w:r>
        <w:rPr>
          <w:b w:val="0"/>
        </w:rPr>
        <w:t>Tiến độ đào tạo chung ngành ĐBCL và ATTP:</w:t>
      </w:r>
    </w:p>
    <w:p>
      <w:r>
        <w:t>Trình độ kĩ sư: https://foodtech.huit.edu.vn/Upload/file/Chuong%20trinh%20dao%20tao/DBCL%20ATTP%202024/tien%20do%20dao%20tao%20chung%20nganh%20DBCL%20(ky%20su).pdf</w:t>
      </w:r>
    </w:p>
    <w:p>
      <w:r>
        <w:t>trình độ cử nhân: https://foodtech.huit.edu.vn/Upload/file/Chuong%20trinh%20dao%20tao/DBCL%20ATTP%202024/tien%20do%20dao%20tao%20chung%20nganh%20DBCL%20(cu%20nhan).pdf</w:t>
      </w:r>
    </w:p>
    <w:p>
      <w:r>
        <w:rPr>
          <w:b w:val="0"/>
        </w:rPr>
        <w:t>Tiến độ đào tạo theo học kỳ ngành ĐBCL và ATTP:</w:t>
      </w:r>
    </w:p>
    <w:p>
      <w:r>
        <w:t>Trình độ kỹ sư: https://foodtech.huit.edu.vn/Upload/file/Chuong%20trinh%20dao%20tao/DBCL%20ATTP%202024/tien%20do%20dao%20tao%20theo%20hoc%20ky%20%C4%90BCL%20(ky%20su).pdf</w:t>
      </w:r>
    </w:p>
    <w:p>
      <w:r>
        <w:t>Trình độ cử nhân: https://foodtech.huit.edu.vn/Upload/file/Chuong%20trinh%20dao%20tao/DBCL%20ATTP%202024/tien%20do%20dao%20tao%20theo%20hoc%20ky%20%C4%90BCL%20(cu%20nhan).pdf</w:t>
      </w:r>
    </w:p>
    <w:p>
      <w:r>
        <w:t>Phương thức tuyển sinh và tổ hợp xét tuyển ngành ĐBCL và ATTP: https://ts.huit.edu.vn/tin-tuyen-sinh/thong-tin-tuyen-sinh-dai-hoc-nam-2026</w:t>
      </w:r>
    </w:p>
    <w:p>
      <w:pPr>
        <w:pStyle w:val="Heading2"/>
      </w:pPr>
      <w:r>
        <w:t>7540105</w:t>
      </w:r>
    </w:p>
    <w:p>
      <w:r>
        <w:rPr>
          <w:b w:val="0"/>
        </w:rPr>
        <w:t>Công nghệ chế biến thủy sản</w:t>
      </w:r>
    </w:p>
    <w:p>
      <w:r>
        <w:t>Tổng quan ngành CNCBTS: https://foodtech.huit.edu.vn/TrainDetail.aspx?id=285</w:t>
      </w:r>
    </w:p>
    <w:p>
      <w:r>
        <w:t>Chuẩn đầu ra chương trình đào tạo ngành CNCBTS: https://foodtech.huit.edu.vn/Upload/file/Chuong%20trinh%20dao%20tao/CNCBTS%202024/C%C4%90R%20Chuan%20dau%20ra%20CTDT%20-CNCBTS%208_7_2026.pdf</w:t>
      </w:r>
    </w:p>
    <w:p>
      <w:r>
        <w:rPr>
          <w:b w:val="0"/>
        </w:rPr>
        <w:t>Tiến độ đào tạo chung ngành CNBTS:</w:t>
      </w:r>
    </w:p>
    <w:p>
      <w:r>
        <w:t>Kĩ sư: https://foodtech.huit.edu.vn/Upload/file/Chuong%20trinh%20dao%20tao/CNCBTS%202024/tien%20do%20dao%20tao%20chung%20nganh%20CNCBTS%20(ki%20su).pdf</w:t>
      </w:r>
    </w:p>
    <w:p>
      <w:r>
        <w:t>Cử nhân: https://foodtech.huit.edu.vn/Upload/file/Chuong%20trinh%20dao%20tao/CNCBTS%202024/tien%20do%20dao%20tao%20chung%20nganh%20CNCBTS(cu%20nhan).pdf</w:t>
      </w:r>
    </w:p>
    <w:p>
      <w:r>
        <w:rPr>
          <w:b w:val="0"/>
        </w:rPr>
        <w:t>Tiến độ đào tạo theo học kỳ ngành CNCBTS:</w:t>
      </w:r>
    </w:p>
    <w:p>
      <w:r>
        <w:t>Kĩ sư: https://foodtech.huit.edu.vn/Upload/file/Chuong%20trinh%20dao%20tao/CNCBTS%202024/tien%20do%20dao%20tao%20theo%20hoc%20ky%20(ki%20su).pdf</w:t>
      </w:r>
    </w:p>
    <w:p>
      <w:r>
        <w:t>Cử nhân: https://foodtech.huit.edu.vn/Upload/file/Chuong%20trinh%20dao%20tao/CNCBTS%202024/tien%20do%20dao%20tao%20theo%20hoc%20ky%20(cu%20nhan).pdf</w:t>
      </w:r>
    </w:p>
    <w:p>
      <w:r>
        <w:t>Phương thức tuyển sinh và tổ hợp xét tuyển ngành CNCBTS: https://ts.huit.edu.vn/tin-tuyen-sinh/thong-tin-tuyen-sinh-dai-hoc-nam-2026</w:t>
      </w:r>
    </w:p>
    <w:p>
      <w:pPr>
        <w:pStyle w:val="Heading2"/>
      </w:pPr>
      <w:r>
        <w:t>7340129</w:t>
      </w:r>
    </w:p>
    <w:p>
      <w:r>
        <w:rPr>
          <w:b w:val="0"/>
        </w:rPr>
        <w:t>Quản trị kinh doanh thực phẩm</w:t>
      </w:r>
    </w:p>
    <w:p>
      <w:r>
        <w:t>Tổng quan ngành Quản trị kinh doanh thực phẩm: https://foodtech.huit.edu.vn/TrainDetail.aspx?id=288</w:t>
      </w:r>
    </w:p>
    <w:p>
      <w:r>
        <w:t>Chuẩn đầu ra chương trình đào tạo ngành Quản trị kinh doanh thực phẩm: https://foodtech.huit.edu.vn/Upload/file/Chuong%20trinh%20dao%20tao/QTKDTP%202024/Chuan%20dau%20ra%20CTDT-QTKDTP_K15(1).pdf</w:t>
      </w:r>
    </w:p>
    <w:p>
      <w:r>
        <w:rPr>
          <w:b w:val="0"/>
        </w:rPr>
        <w:t>Tiến độ đào tạo chung ngành QTKDTP</w:t>
      </w:r>
    </w:p>
    <w:p>
      <w:r>
        <w:t>Cử nhân: https://foodtech.huit.edu.vn/Upload/file/Chuong%20trinh%20dao%20tao/QTKDTP%202024/Ke%20hoach%20dao%20tao%20chung(1).pdf</w:t>
      </w:r>
    </w:p>
    <w:p>
      <w:r>
        <w:rPr>
          <w:b w:val="0"/>
        </w:rPr>
        <w:t>Tiến độ đào tạo theo học kỳ ngành QTKDTP:</w:t>
      </w:r>
    </w:p>
    <w:p>
      <w:r>
        <w:t>Cử nhân: https://foodtech.huit.edu.vn/Upload/file/Chuong%20trinh%20dao%20tao/QTKDTP%202024/Ke%20hoach%20dao%20tao%20(theo%20hoc%20ky)(1).pdf</w:t>
      </w:r>
    </w:p>
    <w:p>
      <w:r>
        <w:t>Phương thức tuyển sinh và tổ hợp xét tuyển ngành QTKDTP: https://ts.huit.edu.vn/tin-tuyen-sinh/thong-tin-tuyen-sinh-dai-hoc-nam-2026</w:t>
      </w:r>
    </w:p>
    <w:p>
      <w:pPr>
        <w:pStyle w:val="Heading2"/>
      </w:pPr>
      <w:r>
        <w:t>7340101</w:t>
      </w:r>
    </w:p>
    <w:p>
      <w:r>
        <w:rPr>
          <w:b w:val="0"/>
        </w:rPr>
        <w:t>Quản trị kinh doanh</w:t>
      </w:r>
    </w:p>
    <w:p>
      <w:r>
        <w:rPr>
          <w:i/>
        </w:rPr>
        <w:t>https://fbat.huit.edu.vn/dao-tao/chuong-trinh-dao-tao-cu-nhan-quan-tri-kinh-doanh</w:t>
      </w:r>
    </w:p>
    <w:p>
      <w:pPr>
        <w:pStyle w:val="Heading2"/>
      </w:pPr>
      <w:r>
        <w:t>7340120</w:t>
      </w:r>
    </w:p>
    <w:p>
      <w:r>
        <w:rPr>
          <w:b w:val="0"/>
        </w:rPr>
        <w:t>Kinh doanh quốc tế</w:t>
      </w:r>
    </w:p>
    <w:p>
      <w:r>
        <w:rPr>
          <w:i/>
        </w:rPr>
        <w:t>https://fbat.huit.edu.vn/dao-tao/chuong-trinh-dao-tao-cu-nhan-kinh-doanh-quoc-te</w:t>
      </w:r>
    </w:p>
    <w:p>
      <w:pPr>
        <w:pStyle w:val="Heading2"/>
      </w:pPr>
      <w:r>
        <w:t>7340115</w:t>
      </w:r>
    </w:p>
    <w:p>
      <w:r>
        <w:rPr>
          <w:b w:val="0"/>
        </w:rPr>
        <w:t>Marketing</w:t>
      </w:r>
    </w:p>
    <w:p>
      <w:r>
        <w:rPr>
          <w:i/>
        </w:rPr>
        <w:t>https://fc.huit.edu.vn/dao-tao/chuong-trinh-dao-tao-nganh-marketing-khoa-thuong-mai</w:t>
      </w:r>
    </w:p>
    <w:p>
      <w:pPr>
        <w:pStyle w:val="Heading2"/>
      </w:pPr>
      <w:r>
        <w:t>7340122</w:t>
      </w:r>
    </w:p>
    <w:p>
      <w:r>
        <w:rPr>
          <w:b w:val="0"/>
        </w:rPr>
        <w:t>Thương mại điện tử</w:t>
      </w:r>
    </w:p>
    <w:p>
      <w:r>
        <w:rPr>
          <w:i/>
        </w:rPr>
        <w:t>https://fc.huit.edu.vn/dao-tao/chuong-trinh-dao-tao-nganh-thuong-mai-dien-tu-khoa-thuong-mai</w:t>
      </w:r>
    </w:p>
    <w:p>
      <w:pPr>
        <w:pStyle w:val="Heading2"/>
      </w:pPr>
      <w:r>
        <w:t>7510605</w:t>
      </w:r>
    </w:p>
    <w:p>
      <w:r>
        <w:rPr>
          <w:b w:val="0"/>
        </w:rPr>
        <w:t>Logistics và quản lý chuỗi cung ứng</w:t>
      </w:r>
    </w:p>
    <w:p>
      <w:r>
        <w:t>I.   Tổng quan chương trình: https://iem.huit.edu.vn/iem-dao-tao/tong-quan-chuong-trinh-nganh-logistics-va-quan-ly-chuoi-cung-ung</w:t>
      </w:r>
    </w:p>
    <w:p>
      <w:r>
        <w:t>II.  Chuẩn đầu ra: https://iem.huit.edu.vn/iem-dao-tao/chuan-dau-ra-nganh-logistics-va-quan-ly-chuoi-cung-ung</w:t>
      </w:r>
    </w:p>
    <w:p>
      <w:r>
        <w:t>III. Cấu trúc chương trình: https://iem.huit.edu.vn/iem-dao-tao/cau-truc-chuong-trinh-nganh-logistics-va-quan-ly-chuoi-cung-ung</w:t>
      </w:r>
    </w:p>
    <w:p>
      <w:r>
        <w:t>IV. Danh sách học phần: https://iem.huit.edu.vn/iem-dao-tao/danh-sach-hoc-phan-nganh-logistics-va-quan-ly-chuoi-cung-ung</w:t>
      </w:r>
    </w:p>
    <w:p>
      <w:r>
        <w:t>V.   Thông tin tuyển sinh: https://iem.huit.edu.vn/iem-dao-tao/tuyen-sinh-nganh-logistics-va-quan-ly-chuoi-cung-ung</w:t>
      </w:r>
    </w:p>
    <w:p>
      <w:pPr>
        <w:pStyle w:val="Heading2"/>
      </w:pPr>
      <w:r>
        <w:t>7340301</w:t>
      </w:r>
    </w:p>
    <w:p>
      <w:r>
        <w:rPr>
          <w:b w:val="0"/>
        </w:rPr>
        <w:t>Kế toán</w:t>
      </w:r>
    </w:p>
    <w:p>
      <w:r>
        <w:rPr>
          <w:i/>
        </w:rPr>
        <w:t>https://ktckt.huit.edu.vn/tckt-chuong-trinh-dao-tao/chuong-trinh-dao-tao-dai-hoc-nganh-ke-toan-ap-dung-cho-khoa-tuyen-sinh-tu-nam-2024</w:t>
      </w:r>
    </w:p>
    <w:p>
      <w:pPr>
        <w:pStyle w:val="Heading2"/>
      </w:pPr>
      <w:r>
        <w:t>7340201</w:t>
      </w:r>
    </w:p>
    <w:p>
      <w:r>
        <w:rPr>
          <w:b w:val="0"/>
        </w:rPr>
        <w:t>Tài chính ngân hàng</w:t>
      </w:r>
    </w:p>
    <w:p>
      <w:r>
        <w:rPr>
          <w:i/>
        </w:rPr>
        <w:t>https://ktckt.huit.edu.vn/tckt-chuong-trinh-dao-tao/chuong-trinh-dao-tao-dai-hoc-nganh-tai-chinh-ngan-hang-ap-dung-cho-khoa-tuyen-sinh-tu-nam-2024</w:t>
      </w:r>
    </w:p>
    <w:p>
      <w:pPr>
        <w:pStyle w:val="Heading2"/>
      </w:pPr>
      <w:r>
        <w:t>7340205</w:t>
      </w:r>
    </w:p>
    <w:p>
      <w:r>
        <w:rPr>
          <w:b w:val="0"/>
        </w:rPr>
        <w:t>Công nghệ tài chính</w:t>
      </w:r>
    </w:p>
    <w:p>
      <w:r>
        <w:rPr>
          <w:i/>
        </w:rPr>
        <w:t>https://ktckt.huit.edu.vn/tckt-chuong-trinh-dao-tao/chuong-trinh-dao-tao-dai-hoc-nganh-cong-nghe-tai-chinh-ap-dung-cho-khoa-tuyen-sinh-tu-nam-2024</w:t>
      </w:r>
    </w:p>
    <w:p>
      <w:pPr>
        <w:pStyle w:val="Heading2"/>
      </w:pPr>
      <w:r>
        <w:t>7380107</w:t>
      </w:r>
    </w:p>
    <w:p>
      <w:r>
        <w:rPr>
          <w:b w:val="0"/>
        </w:rPr>
        <w:t>Luật kinh tế</w:t>
      </w:r>
    </w:p>
    <w:p>
      <w:r>
        <w:rPr>
          <w:b w:val="0"/>
        </w:rPr>
        <w:t>Bị xoá</w:t>
      </w:r>
    </w:p>
    <w:p>
      <w:pPr>
        <w:pStyle w:val="Heading2"/>
      </w:pPr>
      <w:r>
        <w:t>7380101</w:t>
      </w:r>
    </w:p>
    <w:p>
      <w:r>
        <w:rPr>
          <w:b w:val="0"/>
        </w:rPr>
        <w:t>Luật</w:t>
      </w:r>
    </w:p>
    <w:p>
      <w:r>
        <w:rPr>
          <w:i/>
        </w:rPr>
        <w:t>https://law.huit.edu.vn/dao-tao/chuong-trinh-dao-tao-nganh-LU%E1%BA%ACT-3</w:t>
      </w:r>
    </w:p>
    <w:p>
      <w:pPr>
        <w:pStyle w:val="Heading2"/>
      </w:pPr>
      <w:r>
        <w:t>7510401</w:t>
      </w:r>
    </w:p>
    <w:p>
      <w:r>
        <w:rPr>
          <w:b w:val="0"/>
        </w:rPr>
        <w:t>Công nghệ kỹ thuật hóa học</w:t>
      </w:r>
    </w:p>
    <w:p>
      <w:r>
        <w:rPr>
          <w:i/>
        </w:rPr>
        <w:t>https://kcnhh.huit.edu.vn/gioi-thieu/chuong-trinh-dao-tao-nganh-cong-nghe-ky-thuat-hoa-hoc</w:t>
      </w:r>
    </w:p>
    <w:p>
      <w:pPr>
        <w:pStyle w:val="Heading2"/>
      </w:pPr>
      <w:r>
        <w:t>7510402</w:t>
      </w:r>
    </w:p>
    <w:p>
      <w:r>
        <w:rPr>
          <w:b w:val="0"/>
        </w:rPr>
        <w:t>Công nghệ vật liệu</w:t>
      </w:r>
    </w:p>
    <w:p>
      <w:r>
        <w:rPr>
          <w:i/>
        </w:rPr>
        <w:t>https://kcnhh.huit.edu.vn/gioi-thieu/chuong-trinh-dao-tao-nganh-cong-nghe-vat-lieu</w:t>
      </w:r>
    </w:p>
    <w:p>
      <w:pPr>
        <w:pStyle w:val="Heading2"/>
      </w:pPr>
      <w:r>
        <w:t>7510406</w:t>
      </w:r>
    </w:p>
    <w:p>
      <w:r>
        <w:rPr>
          <w:b w:val="0"/>
        </w:rPr>
        <w:t>Công nghệ kỹ thuật môi trường</w:t>
      </w:r>
    </w:p>
    <w:p>
      <w:r>
        <w:rPr>
          <w:i/>
        </w:rPr>
        <w:t>https://drive.google.com/file/d/19ATU_LERBTgmgGG2fuTVQpL9xlKrzSgL/view</w:t>
      </w:r>
    </w:p>
    <w:p>
      <w:pPr>
        <w:pStyle w:val="Heading2"/>
      </w:pPr>
      <w:r>
        <w:t>7850101</w:t>
      </w:r>
    </w:p>
    <w:p>
      <w:r>
        <w:rPr>
          <w:b w:val="0"/>
        </w:rPr>
        <w:t>Quản lý tài nguyên và môi trường</w:t>
      </w:r>
    </w:p>
    <w:p>
      <w:r>
        <w:rPr>
          <w:i/>
        </w:rPr>
        <w:t>https://drive.google.com/file/d/1Tt-tMm4nyGFJEEOvoyWd4pzUa6wQywYd/view</w:t>
      </w:r>
    </w:p>
    <w:p>
      <w:pPr>
        <w:pStyle w:val="Heading2"/>
      </w:pPr>
      <w:r>
        <w:t>7420201</w:t>
      </w:r>
    </w:p>
    <w:p>
      <w:r>
        <w:rPr>
          <w:b w:val="0"/>
        </w:rPr>
        <w:t>Công nghệ sinh học</w:t>
      </w:r>
    </w:p>
    <w:p>
      <w:r>
        <w:rPr>
          <w:i/>
        </w:rPr>
        <w:t>https://drive.google.com/file/d/1BLTTsRyS6yp2vdTK6XtZbaLr7KPrqDuY/view</w:t>
      </w:r>
    </w:p>
    <w:p>
      <w:pPr>
        <w:pStyle w:val="Heading2"/>
      </w:pPr>
      <w:r>
        <w:t>7480201</w:t>
      </w:r>
    </w:p>
    <w:p>
      <w:r>
        <w:rPr>
          <w:b w:val="0"/>
        </w:rPr>
        <w:t>Công nghệ thông tin</w:t>
      </w:r>
    </w:p>
    <w:p>
      <w:r>
        <w:rPr>
          <w:i/>
        </w:rPr>
        <w:t>https://fit.huit.edu.vn/dao-tao/nganh-cong-nghe-thong-tin-he-dai-hoc</w:t>
      </w:r>
    </w:p>
    <w:p>
      <w:pPr>
        <w:pStyle w:val="Heading2"/>
      </w:pPr>
      <w:r>
        <w:t>7480202</w:t>
      </w:r>
    </w:p>
    <w:p>
      <w:r>
        <w:rPr>
          <w:b w:val="0"/>
        </w:rPr>
        <w:t>An toàn thông tin</w:t>
      </w:r>
    </w:p>
    <w:p>
      <w:r>
        <w:rPr>
          <w:i/>
        </w:rPr>
        <w:t>https://fit.huit.edu.vn/dao-tao/nganh-an-toan-thong-tin-he-dai-hoc</w:t>
      </w:r>
    </w:p>
    <w:p>
      <w:pPr>
        <w:pStyle w:val="Heading2"/>
      </w:pPr>
      <w:r>
        <w:t>7460108</w:t>
      </w:r>
    </w:p>
    <w:p>
      <w:r>
        <w:rPr>
          <w:b w:val="0"/>
        </w:rPr>
        <w:t>Khoa học dữ liệu</w:t>
      </w:r>
    </w:p>
    <w:p>
      <w:r>
        <w:rPr>
          <w:i/>
        </w:rPr>
        <w:t>https://fit.huit.edu.vn/dao-tao/nganh-khoa-hoc-du-lieu-he-dai-hoc</w:t>
      </w:r>
    </w:p>
    <w:p>
      <w:pPr>
        <w:pStyle w:val="Heading2"/>
      </w:pPr>
      <w:r>
        <w:t>7340123</w:t>
      </w:r>
    </w:p>
    <w:p>
      <w:r>
        <w:rPr>
          <w:b w:val="0"/>
        </w:rPr>
        <w:t>Kinh doanh thời trang và Dệt may</w:t>
      </w:r>
    </w:p>
    <w:p>
      <w:r>
        <w:rPr>
          <w:i/>
        </w:rPr>
        <w:t>https://kcnmtt.huit.edu.vn/dao-tao/tong-quan-ctdt-kdttdm</w:t>
      </w:r>
    </w:p>
    <w:p>
      <w:pPr>
        <w:pStyle w:val="Heading2"/>
      </w:pPr>
      <w:r>
        <w:t>7540204</w:t>
      </w:r>
    </w:p>
    <w:p>
      <w:r>
        <w:rPr>
          <w:b w:val="0"/>
        </w:rPr>
        <w:t>Công nghệ dệt, may</w:t>
      </w:r>
    </w:p>
    <w:p>
      <w:r>
        <w:rPr>
          <w:i/>
        </w:rPr>
        <w:t>https://kcnmtt.huit.edu.vn/dao-tao/tong-quan-ctdt-kdttdm</w:t>
      </w:r>
    </w:p>
    <w:p>
      <w:pPr>
        <w:pStyle w:val="Heading2"/>
      </w:pPr>
      <w:r>
        <w:t>7510202</w:t>
      </w:r>
    </w:p>
    <w:p>
      <w:r>
        <w:rPr>
          <w:b w:val="0"/>
        </w:rPr>
        <w:t>Công nghệ chế tạo máy</w:t>
      </w:r>
    </w:p>
    <w:p>
      <w:r>
        <w:rPr>
          <w:i/>
        </w:rPr>
        <w:t>https://kcnck.huit.edu.vn/kcnck-dao-tao/chuong-trinh-dao-tao-nganh-cong-nghe-che-tao-may</w:t>
      </w:r>
    </w:p>
    <w:p>
      <w:r>
        <w:t>CTĐT 2024 trở đi: https://kcnck.huit.edu.vn/app_web/Images/Documents/N00CT/chuong-trinh-dao-tao-nganh-cnctm-2024.pdf</w:t>
      </w:r>
    </w:p>
    <w:p>
      <w:pPr>
        <w:pStyle w:val="Heading2"/>
      </w:pPr>
      <w:r>
        <w:t>7510203</w:t>
      </w:r>
    </w:p>
    <w:p>
      <w:r>
        <w:rPr>
          <w:b w:val="0"/>
        </w:rPr>
        <w:t>Công nghệ kỹ thuật cơ điện tử</w:t>
      </w:r>
    </w:p>
    <w:p>
      <w:r>
        <w:rPr>
          <w:i/>
        </w:rPr>
        <w:t>https://kcnck.huit.edu.vn/dao-tao/chuong-trinh-dao-tao-nganh-cong-nghe-ky-thuat-co-dien-tu</w:t>
      </w:r>
    </w:p>
    <w:p>
      <w:r>
        <w:t>CTĐT 2024 trở đi: https://kcnck.huit.edu.vn/app_web/Images/Documents/N00CT/chuong-trinh-dao-tao-nganh-cnktcdt-2024.pdf</w:t>
      </w:r>
    </w:p>
    <w:p>
      <w:pPr>
        <w:pStyle w:val="Heading2"/>
      </w:pPr>
      <w:r>
        <w:t>7520115</w:t>
      </w:r>
    </w:p>
    <w:p>
      <w:r>
        <w:rPr>
          <w:b w:val="0"/>
        </w:rPr>
        <w:t>Kỹ thuật nhiệt</w:t>
      </w:r>
    </w:p>
    <w:p>
      <w:r>
        <w:rPr>
          <w:i/>
        </w:rPr>
        <w:t>https://kcnck.huit.edu.vn/dao-tao/chuong-trinh-dao-tao-nganh-ky-thuat-nhiet-dien-lanh</w:t>
      </w:r>
    </w:p>
    <w:p>
      <w:r>
        <w:rPr>
          <w:b w:val="0"/>
        </w:rPr>
        <w:t>CHƯƠNG TRÌNH ĐÀO TẠO NGÀNH KỸ THUẬT NHIỆT 2024 trở đi:</w:t>
      </w:r>
    </w:p>
    <w:p>
      <w:r>
        <w:rPr>
          <w:i/>
        </w:rPr>
        <w:t>https://kcnck.huit.edu.vn/app_web/Images/Documents/N00CT/chuong-trinh-dao-tao-nganh-ky-thuat-nhiet-2024.pdf</w:t>
      </w:r>
    </w:p>
    <w:p>
      <w:pPr>
        <w:pStyle w:val="Heading2"/>
      </w:pPr>
      <w:r>
        <w:t>7510301</w:t>
      </w:r>
    </w:p>
    <w:p>
      <w:r>
        <w:rPr>
          <w:b w:val="0"/>
        </w:rPr>
        <w:t>Công nghệ kỹ thuật Điện, Điện tử</w:t>
      </w:r>
    </w:p>
    <w:p>
      <w:r>
        <w:rPr>
          <w:i/>
        </w:rPr>
        <w:t>https://eee.huit.edu.vn/app_web/Images/Documents/N00CT/ctdt-nganh-cnkt-dien-dien-tu-2024_cong-bo-web.pdf</w:t>
      </w:r>
    </w:p>
    <w:p>
      <w:pPr>
        <w:pStyle w:val="Heading2"/>
      </w:pPr>
      <w:r>
        <w:t>7510303</w:t>
      </w:r>
    </w:p>
    <w:p>
      <w:r>
        <w:rPr>
          <w:b w:val="0"/>
        </w:rPr>
        <w:t>Công nghệ kỹ thuật điều khiển và tự động hóa</w:t>
      </w:r>
    </w:p>
    <w:p>
      <w:r>
        <w:rPr>
          <w:i/>
        </w:rPr>
        <w:t>https://eee.huit.edu.vn/app_web/Images/Documents/N00CT/chuong-trinh-dao-tao-nganh-cnkt-dieu-khien-va-tu-dong-hoa-2024-vn-dang-web.pdf</w:t>
      </w:r>
    </w:p>
    <w:p>
      <w:pPr>
        <w:pStyle w:val="Heading2"/>
      </w:pPr>
      <w:r>
        <w:t>7819009</w:t>
      </w:r>
    </w:p>
    <w:p>
      <w:r>
        <w:rPr>
          <w:b w:val="0"/>
        </w:rPr>
        <w:t>Khoa học dinh dưỡng và ẩm thực</w:t>
      </w:r>
    </w:p>
    <w:p>
      <w:r>
        <w:rPr>
          <w:i/>
        </w:rPr>
        <w:t>https://dulichamthuc.huit.edu.vn/dao-tao/cu-nhan-nganh-khoa-hoc-dinh-duong-va-am-thuc</w:t>
      </w:r>
    </w:p>
    <w:p>
      <w:r>
        <w:rPr>
          <w:b w:val="0"/>
        </w:rPr>
        <w:t>Khung chương trình đào tạo ngành Khoa Học Dinh Dưỡng và Ẩm Thực (Năm 2024 trở đi):</w:t>
      </w:r>
    </w:p>
    <w:p>
      <w:r>
        <w:rPr>
          <w:i/>
        </w:rPr>
        <w:t>https://drive.google.com/file/d/1O-t3yO5W3VPNlSfTxY8GnOBz_Z0f-baH/view</w:t>
      </w:r>
    </w:p>
    <w:p>
      <w:pPr>
        <w:pStyle w:val="Heading2"/>
      </w:pPr>
      <w:r>
        <w:t>7819010</w:t>
      </w:r>
    </w:p>
    <w:p>
      <w:r>
        <w:rPr>
          <w:b w:val="0"/>
        </w:rPr>
        <w:t>Khoa học chế biến món ăn</w:t>
      </w:r>
    </w:p>
    <w:p>
      <w:r>
        <w:rPr>
          <w:i/>
        </w:rPr>
        <w:t>https://dulichamthuc.huit.edu.vn/dao-tao/khoa-hoc-che-bien-mon-an</w:t>
      </w:r>
    </w:p>
    <w:p>
      <w:r>
        <w:rPr>
          <w:b w:val="0"/>
        </w:rPr>
        <w:t>Chương trình khung 2024 trở dì:</w:t>
      </w:r>
    </w:p>
    <w:p>
      <w:r>
        <w:rPr>
          <w:i/>
        </w:rPr>
        <w:t>https://drive.google.com/file/d/1D0qvoXlH4pwJOX4D9mDasojHiXixGd4j/view</w:t>
      </w:r>
    </w:p>
    <w:p>
      <w:pPr>
        <w:pStyle w:val="Heading2"/>
      </w:pPr>
      <w:r>
        <w:t>7810103</w:t>
      </w:r>
    </w:p>
    <w:p>
      <w:r>
        <w:rPr>
          <w:b w:val="0"/>
        </w:rPr>
        <w:t>Quản trị dịch vụ du lịch và lữ hành</w:t>
      </w:r>
    </w:p>
    <w:p>
      <w:r>
        <w:rPr>
          <w:i/>
        </w:rPr>
        <w:t>https://dulichamthuc.huit.edu.vn/dao-tao/nganh-quan-tri-dich-vu-du-lich-va-lu-hanh-dlat</w:t>
      </w:r>
    </w:p>
    <w:p>
      <w:r>
        <w:t>Chương trình khung 2024 trở đi: https://drive.google.com/file/d/1e3N_WS9Y6NVGBet4r9H6oLeK2-srkvGI/view</w:t>
      </w:r>
    </w:p>
    <w:p>
      <w:pPr>
        <w:pStyle w:val="Heading2"/>
      </w:pPr>
      <w:r>
        <w:t>7810202</w:t>
      </w:r>
    </w:p>
    <w:p>
      <w:r>
        <w:rPr>
          <w:b w:val="0"/>
        </w:rPr>
        <w:t>Quản trị nhà hàng và dịch vụ ăn uống</w:t>
      </w:r>
    </w:p>
    <w:p>
      <w:r>
        <w:rPr>
          <w:i/>
        </w:rPr>
        <w:t>https://dulichamthuc.huit.edu.vn/dao-tao/quan-tri-nha-hang-va-dich-vu-an-uong</w:t>
      </w:r>
    </w:p>
    <w:p>
      <w:r>
        <w:t>Chương trình đào tạo 2024 trở dì: https://drive.google.com/file/d/1WybiGQHh2bOn9lTcHAR9ziUbqjH6tpdo/view</w:t>
      </w:r>
    </w:p>
    <w:p>
      <w:pPr>
        <w:pStyle w:val="Heading2"/>
      </w:pPr>
      <w:r>
        <w:t>7810201</w:t>
      </w:r>
    </w:p>
    <w:p>
      <w:r>
        <w:rPr>
          <w:b w:val="0"/>
        </w:rPr>
        <w:t>Quản trị khách sạn</w:t>
      </w:r>
    </w:p>
    <w:p>
      <w:r>
        <w:rPr>
          <w:i/>
        </w:rPr>
        <w:t>https://dulichamthuc.huit.edu.vn/dao-tao/cu-nhan-nganh-quan-tri-khach-san</w:t>
      </w:r>
    </w:p>
    <w:p>
      <w:r>
        <w:t>Chương trình đạo tạo 2024 trở đi: https://drive.google.com/file/d/1AspyqLxfU-U-T-ujxMXYUM87SKsCLwPo/view</w:t>
      </w:r>
    </w:p>
    <w:p>
      <w:pPr>
        <w:pStyle w:val="Heading2"/>
      </w:pPr>
      <w:r>
        <w:t>7810101</w:t>
      </w:r>
    </w:p>
    <w:p>
      <w:r>
        <w:rPr>
          <w:b w:val="0"/>
        </w:rPr>
        <w:t>Du lịch</w:t>
      </w:r>
    </w:p>
    <w:p>
      <w:r>
        <w:rPr>
          <w:i/>
        </w:rPr>
        <w:t>https://dulichamthuc.huit.edu.vn/dao-tao/nganh-du-lich-dlat</w:t>
      </w:r>
    </w:p>
    <w:p>
      <w:r>
        <w:t>Chương trình đào tạo 2024 trở đi: https://drive.google.com/file/d/1my9BlCDb56DVbDj4X9yYZ3zRcjLI3dKG/view</w:t>
      </w:r>
    </w:p>
    <w:p>
      <w:pPr>
        <w:pStyle w:val="Heading2"/>
      </w:pPr>
      <w:r>
        <w:t>7220201</w:t>
      </w:r>
    </w:p>
    <w:p>
      <w:r>
        <w:rPr>
          <w:b w:val="0"/>
        </w:rPr>
        <w:t>Ngôn ngữ Anh</w:t>
      </w:r>
    </w:p>
    <w:p>
      <w:r>
        <w:rPr>
          <w:i/>
        </w:rPr>
        <w:t>https://knn.huit.edu.vn/ngon-ngu-anh/tong-quan-nganh-ngon-ngu-anh</w:t>
      </w:r>
    </w:p>
    <w:p>
      <w:r>
        <w:rPr>
          <w:b w:val="0"/>
        </w:rPr>
        <w:t>Ngành Ngôn Ngữ Anh hệ đại học chính quy (áp dụng từ khoá tuyển sinh 2024)</w:t>
      </w:r>
    </w:p>
    <w:p>
      <w:r>
        <w:t>TỔNG QUAN CHƯƠNG TRÌNH: https://knn.huit.edu.vn/ngon-ngu-anh/tien-do-dao-tao-theo-hoc-ky-nganh-ngon-ngu-anh-trinh-do-dai-hoc-2024</w:t>
      </w:r>
    </w:p>
    <w:p>
      <w:r>
        <w:rPr>
          <w:b/>
        </w:rPr>
        <w:t>CHUẨN ĐẦU RA</w:t>
      </w:r>
    </w:p>
    <w:p>
      <w:r>
        <w:t>Xem https://knn.huit.edu.vn/ngon-ngu-anh/chuan-dau-ra-chuong-trinh-dao-tao-nganh-ngon-ngu-anh-2024</w:t>
      </w:r>
    </w:p>
    <w:p>
      <w:r>
        <w:rPr>
          <w:b/>
        </w:rPr>
        <w:t>CẤU TRÚC CHƯƠNG TRÌNH</w:t>
      </w:r>
    </w:p>
    <w:p>
      <w:r>
        <w:t>Xem https://knn.huit.edu.vn/ngon-ngu-anh/cau-truc-chuong-trinh-ngon-ngu-anh-2024</w:t>
      </w:r>
    </w:p>
    <w:p>
      <w:r>
        <w:rPr>
          <w:b/>
        </w:rPr>
        <w:t>DANH SÁCH HỌC PHẦN</w:t>
      </w:r>
    </w:p>
    <w:p>
      <w:r>
        <w:t>Xem https://knn.huit.edu.vn/ngon-ngu-anh/danh-sach-hoc-phan-ngon-ngu-anh-2024</w:t>
      </w:r>
    </w:p>
    <w:p>
      <w:pPr>
        <w:pStyle w:val="Heading2"/>
      </w:pPr>
      <w:r>
        <w:t>7220204</w:t>
      </w:r>
    </w:p>
    <w:p>
      <w:r>
        <w:rPr>
          <w:b w:val="0"/>
        </w:rPr>
        <w:t>Ngôn ngữ Trung Quốc</w:t>
      </w:r>
    </w:p>
    <w:p>
      <w:r>
        <w:rPr>
          <w:i/>
        </w:rPr>
        <w:t>https://knn.huit.edu.vn/ngon-ngu-trung/tong-quan-nganh-ngon-ngu-trung-quoc</w:t>
      </w:r>
    </w:p>
    <w:p>
      <w:r>
        <w:rPr>
          <w:b/>
        </w:rPr>
        <w:t>CHƯƠNG TRÌNH ĐÀO TẠO</w:t>
      </w:r>
    </w:p>
    <w:p>
      <w:r>
        <w:rPr>
          <w:i/>
        </w:rPr>
        <w:t>https://knn.huit.edu.vn/ngon-ngu-trung/chuong-trinh-dao-tao-ngon-ngu-trung-k15-16</w:t>
      </w:r>
    </w:p>
    <w:p>
      <w:pPr>
        <w:pStyle w:val="Heading2"/>
      </w:pPr>
      <w:r>
        <w:t>7510601</w:t>
      </w:r>
    </w:p>
    <w:p>
      <w:r>
        <w:rPr>
          <w:b w:val="0"/>
        </w:rPr>
        <w:t>Quản lý công nghiệp</w:t>
      </w:r>
    </w:p>
    <w:p>
      <w:r>
        <w:rPr>
          <w:i/>
        </w:rPr>
        <w:t>https://iem.huit.edu.vn/iem-dao-tao/chuong-trinh-dao-tao-nganh-quan-ly-cong-nghiep</w:t>
      </w:r>
    </w:p>
    <w:p>
      <w:r>
        <w:t>I.   Tổng quan chương trình: https://iem.huit.edu.vn/iem-dao-tao/tong-quan-chuong-trinh-nganh-quan-ly-cong-nghiep</w:t>
      </w:r>
    </w:p>
    <w:p>
      <w:r>
        <w:t>III. Cấu trúc chương trình: https://iem.huit.edu.vn/iem-dao-tao/cau-truc-chuong-trinh-nganh-quan-ly-cong-nghiep</w:t>
      </w:r>
    </w:p>
    <w:p>
      <w:r>
        <w:t>IV. Danh sách học phần: https://iem.huit.edu.vn/iem-dao-tao/danh-sach-hoc-phan-nganh-quan-ly-cong-nghiep</w:t>
      </w:r>
    </w:p>
    <w:p>
      <w:r>
        <w:t>V.   Thông tin tuyển sinh: https://iem.huit.edu.vn/iem-dao-tao/tuyen-sinh-nganh-quan-ly-cong-nghiep</w:t>
      </w:r>
    </w:p>
    <w:p>
      <w:pPr>
        <w:pStyle w:val="Heading2"/>
      </w:pPr>
      <w:r>
        <w:t>7480107</w:t>
      </w:r>
    </w:p>
    <w:p>
      <w:r>
        <w:rPr>
          <w:b w:val="0"/>
        </w:rPr>
        <w:t>Trí tuệ nhân tạo</w:t>
      </w:r>
    </w:p>
    <w:p>
      <w:r>
        <w:rPr>
          <w:i/>
        </w:rPr>
        <w:t>https://fit.huit.edu.vn/gioi-thieu/nganh-ttnt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